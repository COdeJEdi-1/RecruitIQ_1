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Verma</w:t>
      </w:r>
    </w:p>
    <w:p>
      <w:r>
        <w:t>rohan.verma@example.com | 8780923369</w:t>
      </w:r>
    </w:p>
    <w:p>
      <w:pPr>
        <w:pStyle w:val="Heading1"/>
      </w:pPr>
      <w:r>
        <w:t>AI Intern / Junior Data Scientist</w:t>
      </w:r>
    </w:p>
    <w:p>
      <w:pPr>
        <w:pStyle w:val="Heading2"/>
      </w:pPr>
      <w:r>
        <w:t>Summary</w:t>
      </w:r>
    </w:p>
    <w:p>
      <w:r>
        <w:t>Aspiring AI/ML engineer with 2 years of hands-on experience in statistical modelling, machine learning algorithms, and experiment design.</w:t>
      </w:r>
    </w:p>
    <w:p>
      <w:pPr>
        <w:pStyle w:val="Heading2"/>
      </w:pPr>
      <w:r>
        <w:t>Skills</w:t>
      </w:r>
    </w:p>
    <w:p>
      <w:r>
        <w:t>Python, R, Statistical modelling, ML algorithms, Model deployment, Pandas, NumPy, Experiment design, A/B testing, Data visualization tools, Cloud-based data platforms, Agile development methodologies</w:t>
      </w:r>
    </w:p>
    <w:p>
      <w:pPr>
        <w:pStyle w:val="Heading2"/>
      </w:pPr>
      <w:r>
        <w:t>Experience</w:t>
      </w:r>
    </w:p>
    <w:p>
      <w:pPr>
        <w:pStyle w:val="ListBullet"/>
      </w:pPr>
      <w:r>
        <w:t>Data Science Intern, Insight Analytics Labs (2024-Present) — built ML algorithms (classification and regression) in Python using Pandas and NumPy for churn prediction.</w:t>
      </w:r>
    </w:p>
    <w:p>
      <w:pPr>
        <w:pStyle w:val="ListBullet"/>
      </w:pPr>
      <w:r>
        <w:t>Designed and ran A/B testing and experiment design for a recommendation feature, using statistical modelling in R to validate significance.</w:t>
      </w:r>
    </w:p>
    <w:p>
      <w:pPr>
        <w:pStyle w:val="ListBullet"/>
      </w:pPr>
      <w:r>
        <w:t>Deployed models to production via lightweight model deployment pipelines on cloud platforms (AWS SageMaker).</w:t>
      </w:r>
    </w:p>
    <w:p>
      <w:pPr>
        <w:pStyle w:val="ListBullet"/>
      </w:pPr>
      <w:r>
        <w:t>Built interactive data visualization dashboards to communicate experiment results.</w:t>
      </w:r>
    </w:p>
    <w:p>
      <w:pPr>
        <w:pStyle w:val="Heading2"/>
      </w:pPr>
      <w:r>
        <w:t>Education</w:t>
      </w:r>
    </w:p>
    <w:p>
      <w:r>
        <w:t>B.Sc in Statistics,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