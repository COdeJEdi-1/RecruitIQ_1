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Iyer</w:t>
      </w:r>
    </w:p>
    <w:p>
      <w:r>
        <w:t>ananya.iyer@example.com | 9825184700</w:t>
      </w:r>
    </w:p>
    <w:p>
      <w:pPr>
        <w:pStyle w:val="Heading1"/>
      </w:pPr>
      <w:r>
        <w:t>QA Manager</w:t>
      </w:r>
    </w:p>
    <w:p>
      <w:pPr>
        <w:pStyle w:val="Heading2"/>
      </w:pPr>
      <w:r>
        <w:t>Summary</w:t>
      </w:r>
    </w:p>
    <w:p>
      <w:r>
        <w:t>QA Manager with 8 years of experience leading manual and automated testing teams, owning test strategy, and driving quality across the full SDLC.</w:t>
      </w:r>
    </w:p>
    <w:p>
      <w:pPr>
        <w:pStyle w:val="Heading2"/>
      </w:pPr>
      <w:r>
        <w:t>Skills</w:t>
      </w:r>
    </w:p>
    <w:p>
      <w:r>
        <w:t>Test Strategy &amp; Planning, Selenium, Cypress, Test Automation Frameworks, CI/CD (Jenkins), JIRA, Defect Tracking, Agile/Scrum, Manual Testing, Performance Testing, Team Leadership, Quality Assurance Processes</w:t>
      </w:r>
    </w:p>
    <w:p>
      <w:pPr>
        <w:pStyle w:val="Heading2"/>
      </w:pPr>
      <w:r>
        <w:t>Experience</w:t>
      </w:r>
    </w:p>
    <w:p>
      <w:pPr>
        <w:pStyle w:val="ListBullet"/>
      </w:pPr>
      <w:r>
        <w:t>QA Manager, Reliable Software Systems (2019-Present) — led a team of 6 QA engineers across manual and automated testing for a SaaS platform.</w:t>
      </w:r>
    </w:p>
    <w:p>
      <w:pPr>
        <w:pStyle w:val="ListBullet"/>
      </w:pPr>
      <w:r>
        <w:t>Built and maintained automation frameworks using Selenium and Cypress, integrated into CI/CD pipelines (Jenkins) to catch regressions before release.</w:t>
      </w:r>
    </w:p>
    <w:p>
      <w:pPr>
        <w:pStyle w:val="ListBullet"/>
      </w:pPr>
      <w:r>
        <w:t>Owned test strategy and test plans across functional, regression, and performance testing.</w:t>
      </w:r>
    </w:p>
    <w:p>
      <w:pPr>
        <w:pStyle w:val="ListBullet"/>
      </w:pPr>
      <w:r>
        <w:t>Managed defect tracking and triage in JIRA, working in an Agile/Scrum environment with weekly sprint releases.</w:t>
      </w:r>
    </w:p>
    <w:p>
      <w:pPr>
        <w:pStyle w:val="Heading2"/>
      </w:pPr>
      <w:r>
        <w:t>Education</w:t>
      </w:r>
    </w:p>
    <w:p>
      <w:r>
        <w:t>B.E. in Information Technology,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